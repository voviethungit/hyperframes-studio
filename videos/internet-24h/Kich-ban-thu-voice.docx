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Nếu Internet biến mất trong 24 giờ</w:t>
      </w:r>
    </w:p>
    <w:p>
      <w:r>
        <w:t>Bản lời đọc để thu âm — chỉ đọc các đoạn kể chuyện. Tên chương và mốc thời gian giúp tìm đoạn, không cần đọc thành tiếng.</w:t>
      </w:r>
    </w:p>
    <w:p>
      <w:r>
        <w:t>Đọc tự nhiên; bản hình sẽ được căn lại theo voice thực tế. Có thể thu một file hoặc tám phần.</w:t>
      </w:r>
    </w:p>
    <w:p>
      <w:pPr>
        <w:pStyle w:val="Heading1"/>
      </w:pPr>
      <w:r>
        <w:t>Phần 01: Một buổi sáng không kết nối</w:t>
      </w:r>
    </w:p>
    <w:p>
      <w:r>
        <w:t>Bảy giờ sáng. Chuông báo thức vẫn reo, chiếc đèn vẫn sáng, và Minh vẫn muốn ngủ thêm năm phút. Cậu với lấy điện thoại, định xem vài tin nhắn trước khi ra khỏi giường. Nhưng vòng tròn trên màn hình cứ quay. Chờ thêm một chút. Rồi thêm một chút nữa. Có vẻ hôm nay, cả chiếc điện thoại cũng chưa muốn thức dậy.</w:t>
      </w:r>
    </w:p>
    <w:p>
      <w:r>
        <w:t>Minh làm điều mà rất nhiều người từng làm: kéo xuống để tải lại. Không được. Đóng ứng dụng, mở lại. Vẫn không được. Tắt Wi-Fi, bật dữ liệu di động. Kết quả chẳng khá hơn. Mấy phút trước, cậu còn lo không biết sáng nay có bao nhiêu việc phải làm. Bây giờ, cậu chỉ muốn một thứ rất nhỏ: một dòng tin nhắn hiện ra.</w:t>
      </w:r>
    </w:p>
    <w:p>
      <w:r>
        <w:t>Cậu bước đến bộ phát mạng, nhìn những đèn báo nhấp nháy như đang tìm lời thú nhận. Rút điện, cắm lại. Đứng chờ. Thiết bị trở lại hoạt động, nhưng trang web vẫn không mở. Lần đầu tiên trong buổi sáng, Minh nhận ra biểu tượng Wi-Fi đầy vạch không hứa rằng cậu sẽ đi được ra ngoài Internet.</w:t>
      </w:r>
    </w:p>
    <w:p>
      <w:r>
        <w:t>Ngoài cửa, người hàng xóm cũng đang giơ điện thoại lên rồi hạ xuống. Hai người nhìn nhau. Nhà anh cũng vậy à? Chỉ một câu hỏi ngắn đã biến một lỗi tưởng như của riêng Minh thành một chuyện lớn hơn. Dọc con phố, nhiều người đang thử cùng một động tác. Không phải màn hình nào hỏng. Các ứng dụng cần kết nối đều đang mắc kẹt.</w:t>
      </w:r>
    </w:p>
    <w:p>
      <w:r>
        <w:t>Bây giờ, hãy đặt ra một giả định: Internet công cộng bị gián đoạn trên diện rộng trong hai mươi bốn giờ. Điện vẫn còn. Máy móc không tự nhiên biến mất. Một số mạng nội bộ và dịch vụ viễn thông vẫn có thể hoạt động. Đây là một tình huống giả tưởng để nhìn vào sự phụ thuộc của chúng ta. Và Minh sẽ phải đi qua ngày hôm ấy.</w:t>
      </w:r>
    </w:p>
    <w:p>
      <w:pPr>
        <w:pStyle w:val="Heading1"/>
      </w:pPr>
      <w:r>
        <w:t>Phần 02: Chiếc điện thoại chưa thành cục gạch</w:t>
      </w:r>
    </w:p>
    <w:p>
      <w:r>
        <w:t>Điều ngạc nhiên đầu tiên là chiếc điện thoại chưa trở thành cục gạch. Minh vẫn chụp được ảnh, mở lịch đã lưu, đọc ghi chú và bật bài nhạc nằm sẵn trong máy. Những việc ấy không cần gọi đến một máy chủ ở xa. Thứ cậu mất lúc này là khả năng lấy dữ liệu mới, hoặc gửi dữ liệu đi qua phần mạng đang bị gián đoạn.</w:t>
      </w:r>
    </w:p>
    <w:p>
      <w:r>
        <w:t>Hãy hình dung Wi-Fi như con đường nhỏ từ điện thoại đến bộ phát trong nhà. Internet là mạng lưới rộng hơn nối rất nhiều mạng lại với nhau. Con đường nhỏ vẫn thông, nhưng lối đi tiếp có thể đang bị chặn. Bởi vậy, máy tính và máy in trong cùng một mạng vẫn có thể nói chuyện với nhau, trong khi một trang web ở xa thì không.</w:t>
      </w:r>
    </w:p>
    <w:p>
      <w:r>
        <w:t>Minh thử gọi cho đồng nghiệp bằng cuộc gọi điện thoại thông thường. Trong câu chuyện này, mạng của nhà cung cấp vẫn giữ được dịch vụ thoại, nên cuộc gọi kết nối. Điều đó không được bảo đảm cho mọi sự cố, bởi hạ tầng viễn thông cũng có những phụ thuộc riêng. Nhưng ít nhất, Minh đã tìm ra một cách liên lạc ngoài ứng dụng nhắn tin quen thuộc.</w:t>
      </w:r>
    </w:p>
    <w:p>
      <w:r>
        <w:t>Còn định vị thì sao? Tín hiệu vệ tinh giúp máy xác định vị trí không nhất thiết cần Internet. Nhưng một dấu chấm vị trí và một tấm bản đồ là hai chuyện khác nhau. Nếu khu vực ấy chưa được lưu trong máy, bản đồ có thể không hiện đủ. Các thông tin trực tiếp như tình trạng giao thông cũng không còn cập nhật như thường lệ.</w:t>
      </w:r>
    </w:p>
    <w:p>
      <w:r>
        <w:t>Minh tìm được địa chỉ văn phòng trong một ghi chú cũ. Cậu chép nó ra giấy, kèm một số điện thoại liên hệ. Tờ giấy không có tính năng gợi ý đường đi, nhưng cũng không cần đăng nhập. Cậu bỏ nó vào túi, cầm chìa khóa và ra ngoài. Buổi sáng chỉ mới bắt đầu, mà những việc rất quen đã phải làm theo một trình tự khác.</w:t>
      </w:r>
    </w:p>
    <w:p>
      <w:pPr>
        <w:pStyle w:val="Heading1"/>
      </w:pPr>
      <w:r>
        <w:t>Phần 03: Đi đến công ty bằng cách nào?</w:t>
      </w:r>
    </w:p>
    <w:p>
      <w:r>
        <w:t>Bình thường, Minh mở ứng dụng gọi xe rồi đứng chờ tài xế. Hôm nay, phần mềm không lấy được dữ liệu cần thiết để đặt chuyến. Những chiếc xe ngoài đường vẫn chạy. Điều bị gián đoạn là cách ứng dụng ghép một người đang cần đi với một người có thể chở. Minh nhìn lên khỏi màn hình, bắt đầu quan sát những lựa chọn thật sự có mặt quanh mình.</w:t>
      </w:r>
    </w:p>
    <w:p>
      <w:r>
        <w:t>Một người đi cùng có bản đồ khu vực đã tải về từ trước. Nó vẫn mở được và giúp cả hai hình dung hướng đi. Nhưng bản đồ ấy không biết con đường trước mặt vừa xảy ra chuyện gì. Đây là khác biệt giữa thông tin được lưu sẵn và thông tin đang cập nhật. Dùng được ngoại tuyến rất hữu ích, miễn là mình hiểu giới hạn của nó.</w:t>
      </w:r>
    </w:p>
    <w:p>
      <w:r>
        <w:t>Đến một ngã rẽ, Minh dừng lại hỏi bác bán hàng. Bác chỉ tay về phía con phố có hàng cây, rồi nhắc cậu tránh một đoạn đang sửa. Không có giọng máy nào nói hãy rẽ phải sau hai trăm mét. Đổi lại, Minh nhận được một chỉ dẫn mà người sống ngay tại đó biết rất rõ. Cậu nhắc lại đường đi để chắc mình đã hiểu.</w:t>
      </w:r>
    </w:p>
    <w:p>
      <w:r>
        <w:t>Quãng đường không bỗng trở nên dễ dàng hay lãng mạn. Minh mất thêm thời gian vì phải hỏi và kiểm tra. Nhưng cậu cũng bắt đầu nhớ những mốc mà trước đây chỉ lướt qua: cửa hàng màu xanh, chiếc cầu nhỏ, hàng cây ở góc phố. Khi chỉ dẫn trên màn hình vắng mặt, sự chú ý phải quay lại với môi trường xung quanh.</w:t>
      </w:r>
    </w:p>
    <w:p>
      <w:r>
        <w:t>Đến văn phòng, Minh tưởng vấn đề khó nhất đã qua. Cậu mở máy tính và nhìn đồng nghiệp đang ngồi trước những màn hình chờ giống hệt mình. Tin nhắn công việc chưa đến. Một tài liệu trên đám mây không mở được. Cuộc họp trực tuyến cũng không vào được. Hóa ra, tìm được đường đến công ty mới chỉ là phần đầu của việc đi làm hôm nay.</w:t>
      </w:r>
    </w:p>
    <w:p>
      <w:pPr>
        <w:pStyle w:val="Heading1"/>
      </w:pPr>
      <w:r>
        <w:t>Phần 04: Công việc phía sau màn hình</w:t>
      </w:r>
    </w:p>
    <w:p>
      <w:r>
        <w:t>Minh phải hoàn thành một bản thuyết trình. Cậu nhớ tên tệp, nhớ cả màu biểu tượng, nhưng không có bản sao trong máy. Những lần trước, tài liệu luôn hiện ra sau một cú bấm. Hôm nay, câu hỏi rất cụ thể: dữ liệu ở trên thiết bị của mình, hay ở một hệ thống phải kết nối mới tới được?</w:t>
      </w:r>
    </w:p>
    <w:p>
      <w:r>
        <w:t>Linh, người ngồi cạnh, tìm thấy một bản tải xuống từ hôm trước. Cả nhóm mở tệp và tiếp tục sửa. Nó có thể thiếu những thay đổi mới nhất, nên mọi người ghi rõ phiên bản đang dùng. Bản sao ấy không giải quyết tất cả, nhưng tạo ra một điểm bắt đầu, thay vì để buổi sáng trôi qua trước màn hình đang tải.</w:t>
      </w:r>
    </w:p>
    <w:p>
      <w:r>
        <w:t>Hệ thống mạng bên trong văn phòng vẫn hoạt động trong giả định của chúng ta. Một số máy có thể trao đổi tệp qua mạng nội bộ, và chiếc máy in vẫn nhận được lệnh. Khả năng ấy còn tùy cách từng nơi thiết kế hệ thống. Điều quan trọng là Internet công cộng và mọi mạng máy tính không phải cùng một thứ, nên mức ảnh hưởng cũng không thể giống hệt nhau.</w:t>
      </w:r>
    </w:p>
    <w:p>
      <w:r>
        <w:t>Cả nhóm phân loại: việc nào cần dữ liệu mới, việc nào làm được với tài liệu đang có, việc nào nên chờ. Họ cũng tránh chép bừa dữ liệu công ty sang thiết bị không được phép. Làm việc dự phòng vẫn cần giữ quyền truy cập và an toàn thông tin. Sự cố kết nối không làm những trách nhiệm ấy biến mất.</w:t>
      </w:r>
    </w:p>
    <w:p>
      <w:r>
        <w:t>Trên bảng, Minh viết ba việc mà nhóm có thể hoàn thành ngay. Một bản nháp được soát lại. Một phương án được trao đổi trực tiếp. Vài quyết định được ghi thành biên bản để nhập vào hệ thống sau. Năng suất vẫn bị ảnh hưởng, nhưng mọi người đã chuyển từ chờ mạng trở lại sang chọn việc phù hợp với điều kiện đang có. Trước giờ ăn trưa, họ đã có thứ để bàn giao.</w:t>
      </w:r>
    </w:p>
    <w:p>
      <w:pPr>
        <w:pStyle w:val="Heading1"/>
      </w:pPr>
      <w:r>
        <w:t>Phần 05: Một mã QR không đủ để trả tiền</w:t>
      </w:r>
    </w:p>
    <w:p>
      <w:r>
        <w:t>Buổi trưa, Minh ghé cửa hàng. Mã QR vẫn rõ ràng ở quầy. Camera vẫn nhận ra nó. Nhưng đọc được mã và hoàn tất giao dịch là hai bước khác nhau. Ứng dụng của Minh không gửi được yêu cầu qua kết nối đang gián đoạn. Cậu nhìn chủ cửa hàng; chủ cửa hàng nhìn màn hình chưa có xác nhận.</w:t>
      </w:r>
    </w:p>
    <w:p>
      <w:r>
        <w:t>Minh tìm trong ví và có đủ tiền mặt. Việc mua hàng tiếp tục bằng một cách khác. Tiền mặt cũng cần có sẵn, cần tiền trả lại và cần giữ cẩn thận. Tình huống không chứng minh một phương thức luôn tốt hơn phương thức kia. Nó cho thấy một lựa chọn dự phòng có thể giúp giao dịch nhỏ không mắc kẹt.</w:t>
      </w:r>
    </w:p>
    <w:p>
      <w:r>
        <w:t>Vậy mọi máy quẹt thẻ và cây rút tiền đều ngừng hoạt động sao? Không thể kết luận như vậy. Chúng có thể dùng những đường truyền và cơ chế xử lý khác nhau; một số giao dịch còn có khả năng xử lý ngoại tuyến theo điều kiện cụ thể. Khách hàng vẫn cần làm theo hướng dẫn của ngân hàng và cửa hàng. Không nên đoán giao dịch thành công chỉ vì mình vừa bấm xong.</w:t>
      </w:r>
    </w:p>
    <w:p>
      <w:r>
        <w:t>Chủ cửa hàng dùng sổ ghi những khoản cần theo dõi. Khi hệ thống trở lại, giao dịch đang chờ phải được kiểm tra trước khi thử thêm lần nữa. Màn hình quay mãi không chứng minh tiền đã mất, cũng không chứng minh tiền đã tới. Trong lúc thông tin bị trễ, ghi chép rõ và xác nhận đúng nguồn rất quan trọng.</w:t>
      </w:r>
    </w:p>
    <w:p>
      <w:r>
        <w:t>Bữa trưa của Minh vẫn mua được. Nhưng phía sau cửa hàng còn có những việc khó nhìn thấy hơn: cập nhật tồn kho, gửi đơn cho nhà cung cấp, xác nhận lịch giao. Nếu những bước ấy phụ thuộc vào các dịch vụ đang gián đoạn, chúng sẽ chậm lại. Kệ hàng không tự trống ngay lập tức. Rắc rối thường bắt đầu từ những thông tin không đến được đúng người, đúng lúc.</w:t>
      </w:r>
    </w:p>
    <w:p>
      <w:pPr>
        <w:pStyle w:val="Heading1"/>
      </w:pPr>
      <w:r>
        <w:t>Phần 06: Những kết nối phía sau thành phố</w:t>
      </w:r>
    </w:p>
    <w:p>
      <w:r>
        <w:t>Internet không nằm trong một chiếc hộp mà ai đó có thể rút phích cắm. Nó nối rất nhiều mạng, thiết bị và tổ chức. Một sự cố thực tế có thể ảnh hưởng từng khu vực, từng dịch vụ khác nhau. Ở đây, ta gom sự gián đoạn thành một ngày giả tưởng để nhìn ra những mắt xích thường bị che khuất.</w:t>
      </w:r>
    </w:p>
    <w:p>
      <w:r>
        <w:t>Một đơn hàng chưa gửi, một thay đổi chưa đồng bộ, một cuộc hẹn chưa xác nhận. Từng việc có vẻ nhỏ, nhưng khi nhiều việc cùng chậm, người phía sau phải chờ người phía trước. Hệ thống có hàng đợi và phương án dự phòng sẽ ứng phó khác nhau. Những lựa chọn thiết kế ấy chỉ thật sự lộ rõ khi đường đi quen thuộc gặp trục trặc.</w:t>
      </w:r>
    </w:p>
    <w:p>
      <w:r>
        <w:t>Đèn ngoài phố vẫn sáng. Mất Internet không tự động khiến cả lưới điện và hệ thống nước dừng lại. Chúng có mạng điều khiển, quy trình vận hành và mức dự phòng riêng. Những phần phụ thuộc kết nối vẫn có thể gặp khó khăn. Ta phải nhìn vào từng hệ thống, thay vì suy ra mọi thứ từ chiếc điện thoại.</w:t>
      </w:r>
    </w:p>
    <w:p>
      <w:r>
        <w:t>Trong cơ sở y tế, thiết bị đo tại chỗ và dịch vụ tra cứu hồ sơ từ xa có thể chịu tác động khác nhau. Nhân viên sẽ làm theo phương án dự phòng của nơi đó. Một ứng dụng bị lỗi không có nghĩa mọi chăm sóc đều ngừng. Điều cần quan tâm là khả năng duy trì phần thiết yếu khi kết nối quen thuộc không sẵn có.</w:t>
      </w:r>
    </w:p>
    <w:p>
      <w:r>
        <w:t>Chiếc xe giao hàng vẫn có động cơ, bánh xe và người lái. Nhưng tài xế có thể thiếu một địa chỉ mới cập nhật, một xác nhận từ kho hoặc thông tin từ người nhận. Minh bắt đầu nhìn thành phố theo cách khác: nhiều hoạt động vật lý vẫn tiếp tục, trong khi lớp thông tin điều phối chúng đang chậm lại. Sự phụ thuộc không chỉ nằm ở những phút mình lướt điện thoại.</w:t>
      </w:r>
    </w:p>
    <w:p>
      <w:pPr>
        <w:pStyle w:val="Heading1"/>
      </w:pPr>
      <w:r>
        <w:t>Phần 07: Thích nghi với một buổi tối khác</w:t>
      </w:r>
    </w:p>
    <w:p>
      <w:r>
        <w:t>Chiều xuống, Minh ghé quán quen. Mật khẩu Wi-Fi không giúp ai mở thêm trang web. Có người trò chuyện, có người sốt ruột vì việc chưa xong. Mất kết nối không tạo ra cùng một trải nghiệm. Với người này là khoảng nghỉ; với người khác là thu nhập hoặc cuộc hẹn quan trọng. Minh hiểu rằng ngày hôm nay của mình chỉ là một lát cắt.</w:t>
      </w:r>
    </w:p>
    <w:p>
      <w:r>
        <w:t>Minh gặp Linh theo giờ đã hẹn. Họ mất vài phút để chắc không ai đang chờ thêm tin nhắn xác nhận. Rồi cả hai mở sổ, bàn tiếp việc ở công ty. Cuộc gặp có một lợi thế giản dị: người cần nghe đang ngồi trước mặt, và có thể hỏi lại ngay khi chưa hiểu. Những câu hỏi trên giấy lần lượt có câu trả lời.</w:t>
      </w:r>
    </w:p>
    <w:p>
      <w:r>
        <w:t>Về nhà, Minh soát bản nháp đã mang về theo cách công ty cho phép. Cậu ghi câu hỏi cho ngày mai và đánh dấu phần thiếu dữ liệu. Cậu vẫn phân tâm, vẫn có lúc muốn mở điện thoại. Chỉ là hôm nay, mỗi lần mở lên, cậu nhớ mình đang tìm điều gì. Một việc cụ thể dần được hoàn thành trước khi cậu chuyển sang việc khác.</w:t>
      </w:r>
    </w:p>
    <w:p>
      <w:r>
        <w:t>Minh ghi danh sách cho lần sau: số liên hệ quan trọng, bản đồ ngoại tuyến, bản sao tài liệu được phép lưu và một cách thanh toán khác phù hợp. Những thứ ấy cần chuẩn bị trước sự cố. Chúng không bảo đảm ngày nào cũng thuận lợi, nhưng có thể giảm vài điểm phụ thuộc. Cậu khoanh tròn một việc nhỏ mà mình có thể chuẩn bị ngay.</w:t>
      </w:r>
    </w:p>
    <w:p>
      <w:r>
        <w:t>Sau bữa tối, Minh đặt điện thoại xuống, đọc vài trang sách. Ngoài kia vẫn có người đang xử lý những việc nghiêm túc vì sự cố. Với riêng cậu, khoảng lặng giúp phân biệt rõ hơn giữa một kết nối phục vụ công việc và một lần mở ứng dụng vì thói quen. Cậu đánh dấu trang sách, rồi chuẩn bị cho buổi sáng tiếp theo.</w:t>
      </w:r>
    </w:p>
    <w:p>
      <w:pPr>
        <w:pStyle w:val="Heading1"/>
      </w:pPr>
      <w:r>
        <w:t>Phần 08: Khi Internet trở lại</w:t>
      </w:r>
    </w:p>
    <w:p>
      <w:r>
        <w:t>Sáng hôm sau, trong câu chuyện giả tưởng, kết nối dần trở lại. Một số dịch vụ mở được trước; số khác cần thêm thời gian. Minh chỉ thấy từng phần quen thuộc lần lượt trở về: một trang tải xong, một cuộc trao đổi tiếp tục, một dữ liệu bắt đầu đồng bộ. Không phải mọi thứ đều hoàn tất ngay trong cùng một khoảnh khắc.</w:t>
      </w:r>
    </w:p>
    <w:p>
      <w:r>
        <w:t>Điện thoại rung liên tiếp. Minh vui vì liên lạc đã thông, rồi thấy hàng đợi mới: tin nhắn, lời nhắc và việc chưa xong. Mạng trở lại không khiến công việc tồn đọng tự biến mất. Nhiều người và hệ thống vẫn phải đối chiếu, xác nhận, xử lý những gì bị dồn lại. Cậu hít một hơi, chọn xem việc quan trọng trước.</w:t>
      </w:r>
    </w:p>
    <w:p>
      <w:r>
        <w:t>Ở công ty, Minh và Linh kiểm tra bản nháp nào đã sửa, thay đổi nào cần nhập lại và việc nào đã xong. Khoản thanh toán còn nghi ngờ cũng cần xác nhận qua kênh chính thức trước khi thử lại. Sau một ngày thiếu thông tin, vội vàng có thể tạo thêm lỗi. Cả nhóm dành thời gian để khôi phục một trạng thái cùng hiểu đúng.</w:t>
      </w:r>
    </w:p>
    <w:p>
      <w:r>
        <w:t>Minh vẫn dùng bản đồ, nhắn tin và làm việc trên mạng. Cậu chỉ thêm vài lựa chọn: lưu thứ cần thiết theo đúng quyền hạn, nhớ số liên hệ, hiểu dữ liệu nằm ở đâu và chừa thời gian tập trung. Công nghệ tiếp tục giúp cậu. Cậu cũng hiểu rõ hơn mình đang phụ thuộc vào điều gì, và có thể chuẩn bị gì từ hôm nay.</w:t>
      </w:r>
    </w:p>
    <w:p>
      <w:r>
        <w:t>Nếu Internet biến mất trong hai mươi bốn giờ, rắc rối đầu tiên của bạn sẽ nằm ở đâu: tìm đường, công việc, thanh toán, hay liên lạc với một người quan trọng? Hãy nghĩ đến một việc cụ thể, rồi tự hỏi mình có phương án nào khác. Với Minh, câu trả lời bắt đầu từ một tờ giấy rất nhỏ trong túi áo. Một ngày mất kết nối đã giúp cậu nhìn rõ hơn những kết nối mà mình muốn giữ.</w:t>
      </w:r>
    </w:p>
    <w:sectPr w:rsidR="00FC693F" w:rsidRPr="0006063C" w:rsidSect="00034616">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Arial" w:hAnsi="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